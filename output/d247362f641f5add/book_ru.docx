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5486400" cy="1984704"/>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86400" cy="1984704"/>
                    </a:xfrm>
                    <a:prstGeom prst="rect"/>
                  </pic:spPr>
                </pic:pic>
              </a:graphicData>
            </a:graphic>
          </wp:inline>
        </w:drawing>
      </w:r>
    </w:p>
    <w:p>
      <w:pPr>
        <w:jc w:val="center"/>
      </w:pPr>
      <w:r>
        <w:rPr>
          <w:i/>
        </w:rPr>
        <w:t>p1_img0</w:t>
      </w:r>
    </w:p>
    <w:p>
      <w:pPr>
        <w:pStyle w:val="Heading1"/>
        <w:keepNext/>
        <w:spacing w:before="360" w:after="240"/>
        <w:jc w:val="left"/>
      </w:pPr>
      <w:r>
        <w:t>Реципий: Как интегрировать ЧатГПТ в EFL писательское образование Jieun Han KAIST Daejeon, Южная Корея jieun_han@kaist.ac.kr Haneul Yoo KAIST Daejeon, Южная Корея haneul.yoo@kaist.ac.kr Yoonsu Kim KAIST Daejeon, Южная Корея yoonsu16@kaist.ac.kr Junho Myung KAIST Daejeon, Южная Корея junho00211@kaist.ac.kr Minsun Kim KAIST Daejeon, Южная Корея 9909cindy @kaist.ac.kr Hyunseung Lim KAIST Daejeon, Южная Корея charlie9807@kaist.ac.kr Juho Kim KAIST Daejeon, Южная Корея juhokim@kaist.ac.kr Tak Yeon Lee KAIST Daejeon, Южная Корея takyeonlee@kaist.ac.kr Hwajung Hong KAIST Daejeon, Южная Корея hwajung@kaist.ac.kr So-Yeon Ahn† KAIST Daejeon, Южная Корея ahnsoyeon@kaist.ac.kr Alice Oh† KAIST Daejeon, Южная Корея Корейская Алиса.о@ kaist.edu</w:t>
      </w:r>
    </w:p>
    <w:p>
      <w:pPr>
        <w:widowControl/>
        <w:spacing w:after="160" w:before="0" w:line="276" w:lineRule="auto"/>
        <w:ind w:firstLine="0"/>
        <w:jc w:val="both"/>
      </w:pPr>
      <w:r>
        <w:t>arXiv:2305.11583v1 [cs. HC] 19 мая 2023 L@S 23, 20 июля 2023 22, Копенгаген, Дания.</w:t>
      </w:r>
    </w:p>
    <w:p>
      <w:pPr>
        <w:widowControl/>
        <w:spacing w:after="160" w:before="0" w:line="276" w:lineRule="auto"/>
        <w:ind w:firstLine="0"/>
        <w:jc w:val="both"/>
      </w:pPr>
      <w:r>
        <w:t>На рисунке 1: Скриншот упражнения по написанию на нашей платформе. Оригинальный эссе студента изначально предоставляется на (А). Студент начинает разговор с ChatGPT на (В) путем резюме того, что он узнал в предыдущей лекции, как мы указали. История конвертации записывается на (С), и студенту просят оценить эффективность каждого ответа ChatGPT в 5-балльной шкале Likert на (D).</w:t>
      </w:r>
    </w:p>
    <w:p>
      <w:pPr>
        <w:widowControl/>
        <w:spacing w:after="160" w:before="0" w:line="276" w:lineRule="auto"/>
        <w:ind w:firstLine="0"/>
        <w:jc w:val="both"/>
      </w:pPr>
      <w:r>
        <w:t>Для удовлетворения этой потребности мы представляем новую платформу обучения под названием RECIPE (Revising an Essay with ChatGPT on an Interactive Platform for EFL learners). На нашей платформе есть два типа запросов, которые облегчают разговоры между ChatGPT и студентами: (1) скрытый запрос для ChatGPT, чтобы он занял должность учителя EFL, и (2) открытый запрос для студентов, чтобы они начали диалог с автописьменным резюме того, что они узнали. Мы развернули эту платформу для 213 студентов-студентов и аспирантов, обучающихся на курсах написания EFL, и для семи инструкторов. Мы также проводим собеседование в фокус-группе с шестью студентами и индивидуальное собеседование с одним инструктором по EFL для изучения возможностей проектирования для использования генерирующих моделей ИИ в области образования по EFL.</w:t>
      </w:r>
    </w:p>
    <w:p>
      <w:pPr>
        <w:pStyle w:val="Heading1"/>
        <w:keepNext/>
        <w:spacing w:before="360" w:after="240"/>
        <w:jc w:val="left"/>
      </w:pPr>
      <w:r>
        <w:t>ОБСЕЧЕНИЕ</w:t>
      </w:r>
    </w:p>
    <w:p>
      <w:pPr>
        <w:widowControl/>
        <w:spacing w:after="160" w:before="0" w:line="276" w:lineRule="auto"/>
        <w:ind w:firstLine="0"/>
        <w:jc w:val="both"/>
      </w:pPr>
      <w:r>
        <w:t>Интеграция генерирующего ИИ в области образования активно исследуется. В частности, ChatGPT вызвала значительный интерес, предлагая возможность изучить его эффективность в Авторы, вносившие равное вклад. †Отчеты-авторы Разрешение на создание цифровых или бумажных копий всей или части этой работы для личного или классового использования предоставляется бесплатно при условии, что копии не делаются или не распространяются с целью получения прибыли или коммерческой выгоды, и что копии содержат это уведомление и полную цитату на первой странице. Авторские права на составляющие этого произведения, принадлежащие не авторам, должны быть соблюдены. Допускается абстрагирование с кредитом. Для копирования или переиздания, размещения на серверах или перераспределения в списках требуется предварительное разрешение и/или плата. L@S 23, 2022 июля 2023, Копенгаген, Дания. © 2023 Авторские права владельца/автора.</w:t>
      </w:r>
    </w:p>
    <w:p>
      <w:r>
        <w:br w:type="page"/>
      </w:r>
    </w:p>
    <w:p>
      <w:pPr>
        <w:pStyle w:val="Heading2"/>
        <w:keepNext/>
        <w:spacing w:before="280" w:after="160"/>
        <w:jc w:val="left"/>
      </w:pPr>
      <w:r>
        <w:t>Концепции СЦС</w:t>
      </w:r>
    </w:p>
    <w:p>
      <w:pPr>
        <w:spacing w:before="120" w:after="120"/>
        <w:jc w:val="center"/>
      </w:pPr>
      <w:r>
        <w:rPr>
          <w:rFonts w:ascii="Courier New" w:hAnsi="Courier New"/>
        </w:rPr>
        <w:t>• Примененные вычисления →Интерактивные среды обучения; • Человекоцентрированные вычисления →Использовательский дизайн.</w:t>
      </w:r>
    </w:p>
    <w:p>
      <w:pPr>
        <w:pStyle w:val="Heading2"/>
        <w:keepNext/>
        <w:spacing w:before="280" w:after="160"/>
        <w:jc w:val="left"/>
      </w:pPr>
      <w:r>
        <w:t>2 ПРЕДВЕРНЫЙ ПРИМЕЧАНИЕ Для</w:t>
      </w:r>
    </w:p>
    <w:p>
      <w:pPr>
        <w:widowControl/>
        <w:spacing w:after="160" w:before="0" w:line="276" w:lineRule="auto"/>
        <w:ind w:firstLine="0"/>
        <w:jc w:val="both"/>
      </w:pPr>
      <w:r>
        <w:t>того, чтобы исследовать отношение студентов к ChatGPT, использованию и ожиданиям, особенно в контексте EFL, мы провели предварительный анкету с 213 (91 аспирантом и 122 аспирантом) студентов колледжа в Южной Корее. Весенний семестр 2023 года они были зачислены в три типа курсов английского письма. В частности, 91 студента-бакалавра были зачислены либо в среднем английский чтение и письмо (IRW; 46 зачислены) или в Advanced English Writing (AW; 45 зачислены) курс, основанный на их оценках TOEFL (15-18 для IRW, и 19-21 для AW). 122 аспиранта были зачислены в научную литературу (SW). Вопросник состоит из вопросов 5-балльной шкалы Likert о предшествующем опыте и оценке ChatGPT участниками, в отношении воспринимаемой полезности, достоверности, доверия, целесообразности стиля/тонка, производительности, общего удовлетворения и намерения направления 6 ChatGPT в контексте высшего образования. Подробные вопросы описаны в Приложении А. Результаты данного опроса дают представления о разработке образовательной платформы с ChatGPT.</w:t>
      </w:r>
    </w:p>
    <w:p>
      <w:pPr>
        <w:pStyle w:val="Heading2"/>
        <w:keepNext/>
        <w:spacing w:before="280" w:after="160"/>
        <w:jc w:val="left"/>
      </w:pPr>
      <w:r>
        <w:t>Ключевые слова</w:t>
      </w:r>
    </w:p>
    <w:p>
      <w:pPr>
        <w:spacing w:before="120" w:after="120"/>
        <w:jc w:val="center"/>
      </w:pPr>
      <w:r>
        <w:rPr>
          <w:rFonts w:ascii="Courier New" w:hAnsi="Courier New"/>
        </w:rPr>
        <w:t>Генерирующий ИИ, ЧатГПТ, Взаимодействие Учитель-ЧатГПТ, Сочинение эссе, EFL обучающиеся ACM Справочный формат: Jieun Han, Haneul Yoo, Yoonsu Kim, Junho Myung, Minsun Kim, Hyunseung Lim, Juho Kim, Tak Yeon Lee, Hwajung Hong, So-Yeon Ahn и Alice Oh. 2023. В работе десятой конференции ACM по обучению @ Scale (L@S 23), 2022 июля 2023 года, Копенгаген, Дания. ACM, Нью-Йорк, США, 8 страниц. https://doi.org/10.1145/3573051.3596200 1 Введение В контексте обучения английскому языку как иностранному языку (EFL) показано, что интеграция технологии искусственного интеллекта (AI) улучшает опыт обучения студентов. Использование инструментов на базе ИИ, включая Grammarly 1 и Quillbots 2, привело к значительному улучшению навыков письма учащихся EFL. Кроме того, учащиеся продемонстрировали положительное восприятие использования этих инструментов в своем классе письма [1, 4]. ChatGPT 3, чат-бот, основанный на больших языковых моделях (LLM) от OpenAI, сделал значительный прорыв в области изучения языков. В то время как более ранние чат-боты были неестественными и неспособными привлекать учащихся языков [5], ChatGPT может генерировать естественные и персонализированные ответы, которые делают обучение студентов более интерактивным и привлекательным [8, 9]. Недавние исследования показали потенциальные образовательные преимущества включения генерирующего ИИ в образование [6]. Поэтому многие онлайн-образовательные платформы, такие как Khan Academy 4 и Duolingo 5, уже начали интегрировать ChatGPT в свои функциональные возможности. Поэтому необходимо изучить эффективное использование ChatGPT в высшем образовании и определить его эффективность в обучении. Для того, чтобы эффективно интегрировать ChatGPT в курсы написания EFL, крайне важно исследовать конкретный дизайн интеграции, учитывая восприятие и использование ChatGPT учащимися в высшем образовании. В связи с этим мы внедряем интерактивную платформу обучения, RECIPE (Revising an Essay with ChatGPT on an Interactive Platform with EFL learners), направленную на использование данных, собранных с нашей платформы, для направления учащихся на более эффективный и привлекательный опыт обучения. Основные вклады этой работы следуют: (1) Мы анализируем восприятие и использование ChatGPT в контексте EFL среди учащихся и преподавателей. (2) Внедряем RECIPE (Revising an Essay with ChatGPT on an Interactive Platform with EFL learners), учебную платформу, предназначенную для интеграции ChatGPT с двумя основными типами запросов для студентов лучшего опыта обучения.</w:t>
      </w:r>
    </w:p>
    <w:p>
      <w:pPr>
        <w:pStyle w:val="Heading2"/>
        <w:keepNext/>
        <w:spacing w:before="280" w:after="160"/>
        <w:jc w:val="left"/>
      </w:pPr>
      <w:r>
        <w:t>2.1 Понимание и использование ChatGPT</w:t>
      </w:r>
    </w:p>
    <w:p>
      <w:pPr>
        <w:widowControl/>
        <w:spacing w:after="160" w:before="0" w:line="276" w:lineRule="auto"/>
        <w:ind w:firstLine="0"/>
        <w:jc w:val="both"/>
      </w:pPr>
      <w:r>
        <w:t>Большинство студентов сообщили о положительном опыте пользователя ChatGPT по всем семи факторам, описанным выше. Более того, менее половины студентов использовали ChatGPT для улучшения своих навыков письма на английском языке, подчеркивая возможность и необходимость исследований по интеграции ChatGPT в образование по EFL. Эти студенты также полагались на другие широко доступные инструменты ИИ, включая Grammarly1, Turnitin 7 и Google Translate 8, Papago 9, Wordtune 10, ExplainPaper 11 и Elicit 12 для помощи в английском письме (90,4%), а затем на чтение (61,6%), грамматику (57,1%), разговор (27,8%), и слушание (12,6%). В этом вопроснике также подчеркивается необходимость предоставления всеобъемлющих и хорошо руководствующихся инструкций для эффективной и эффективной интеграции ChatGPT в курсы написания EFL, а не внедрения политики агностики LLM в классах и предоставления студентам возможности использовать ChatGPT по своему усмотрению. Студенты с предварительным опытом и знаниями LLM выразили более высокий уровень удовлетворенности и ожиданий от использования ChatGPT в курсах, которые они записались. В частности, те, кто имел низкое понимание LLM и записался в IRW и AW, ожидали, что ChatGPT будет полезным для задания вопросов о лекции и поиска источников, чтобы поддержать их письмо, которые являются заметными ограничениями ChatGPT с галлюцинацией [3]. В то время как студенты с 6 до какой степени они рекомендовали бы другим принять ChatGPT 7https://www.turnitin.com/ 8https://translate.google.com/ 9https://papago.naver.com/ 10https://www.wordtune.com/ 11https://www.explainpaper.com/ 12https://elicit.org/ RECIPE: Как интегрировать ChatGPT в EFL Writing Education L@S 23, 2022, 2023, Копенгаген, Дания.</w:t>
      </w:r>
    </w:p>
    <w:p>
      <w:pPr>
        <w:widowControl/>
        <w:spacing w:after="160" w:before="0" w:line="276" w:lineRule="auto"/>
        <w:ind w:firstLine="0"/>
        <w:jc w:val="both"/>
      </w:pPr>
      <w:r>
        <w:t>1https://www.grammarly.com/ 2https://quillbot.com/ 3https://chat.openai.com/ 4https://www.khanacademy.org/ 5https://www.duolingo.com/ (3) Мы собираем студентам взаимодействие данных о их восприятии и использовании ChatGPT через RECIPE для исследования дальнейшего развития нашей платформы.</w:t>
      </w:r>
    </w:p>
    <w:p>
      <w:r>
        <w:br w:type="page"/>
      </w:r>
    </w:p>
    <w:p>
      <w:pPr>
        <w:widowControl/>
        <w:spacing w:after="160" w:before="0" w:line="276" w:lineRule="auto"/>
        <w:ind w:firstLine="0"/>
        <w:jc w:val="both"/>
      </w:pPr>
      <w:r>
        <w:t>Высокий уровень понимания LLM продемонстрировали большую удовлетворенность своим предыдущим опытом ChatGPT в отношении воспринимаемой полезности, пригодности стиля/тонна, производительности, общего удовлетворения и поощрения, по сравнению с теми, кто имеет низкое понимание LLM. Однако мы не обнаружили статистически значимых различий в отношении надежности и доверия. Студенты с высоким уровнем LLM понимания и те, кто имел доступ к ChatGPT также продемонстрировали значительно положительные ожидания в отношении производительности, доверия и общего удовлетворения в отношении использования ChatGPT в академических курсах. Исходя из этих выводов, мы полагаем, что предлагаемая платформа RECIPE может эффективно и эффективно направлять студентов на получение удовлетворительных спонсоров от ChatGPT, в конечном итоге повышая их навыки написания на английском языке.</w:t>
      </w:r>
    </w:p>
    <w:p>
      <w:pPr>
        <w:pStyle w:val="Heading2"/>
        <w:keepNext/>
        <w:spacing w:before="280" w:after="160"/>
        <w:jc w:val="left"/>
      </w:pPr>
      <w:r>
        <w:t>3.3 После исследования</w:t>
      </w:r>
    </w:p>
    <w:p>
      <w:pPr>
        <w:pStyle w:val="Heading2"/>
        <w:keepNext/>
        <w:spacing w:before="280" w:after="160"/>
        <w:jc w:val="left"/>
      </w:pPr>
      <w:r>
        <w:t>3 ПЛАТФОРМ ДЕЙСЕЙН Этот раздел описывает дизайн</w:t>
      </w:r>
    </w:p>
    <w:p>
      <w:pPr>
        <w:widowControl/>
        <w:spacing w:after="160" w:before="0" w:line="276" w:lineRule="auto"/>
        <w:ind w:firstLine="0"/>
        <w:jc w:val="both"/>
      </w:pPr>
      <w:r>
        <w:t>RECIPE, ориентированный на развитие навыков письма на английском языке, используя возможности ChatGPTs целенаправленно и эффективно. Данные об взаимодействии студентов собираются на протяжении всего семестра от студентов-бакалавров и аспирантов, использующих нашу платформу. RECIPE включает в себя три основных компонента: предварительный опрос (§3.1), письменное упражнение (§3.2), и послепросный (§3.3).</w:t>
      </w:r>
    </w:p>
    <w:p>
      <w:pPr>
        <w:widowControl/>
        <w:spacing w:after="160" w:before="0" w:line="276" w:lineRule="auto"/>
        <w:ind w:firstLine="0"/>
        <w:jc w:val="both"/>
      </w:pPr>
      <w:r>
        <w:t>Во-первых, чтобы получить представление о принятии студентами решений в отношении, например, пересмотра, мы спрашиваем о причинах, по которым они не делают редактирование. Для дальнейшего анализа оперативной инженерии мы спрашиваем студентов о главной теме их разговора с помощью многопрофильных вопросов, в том числе о том, касалось ли это лекции текущей недели, предыдущих лекций и содержания, не охваченного лекцией. Чтобы сравнить представления студентов об упражнении с фактическим использованием ChatGPT, мы предоставляем те же девять вариантов, которые упоминаются в предварительном опросе (§3.1). Наконец, студенты рассказывают о том, как они использовали ответы ChatGPT для изменения своего эссе и опыта в отношении него в виде свободного текста.</w:t>
      </w:r>
    </w:p>
    <w:p>
      <w:pPr>
        <w:pStyle w:val="Heading2"/>
        <w:keepNext/>
        <w:spacing w:before="280" w:after="160"/>
        <w:jc w:val="left"/>
      </w:pPr>
      <w:r>
        <w:t>3.1 Предварительный опрос</w:t>
      </w:r>
    </w:p>
    <w:p>
      <w:pPr>
        <w:widowControl/>
        <w:spacing w:after="160" w:before="0" w:line="276" w:lineRule="auto"/>
        <w:ind w:firstLine="0"/>
        <w:jc w:val="both"/>
      </w:pPr>
      <w:r>
        <w:t>Мы разработали предварительный опрос, чтобы собрать (1) ожидания студентов на предстоящее учение и (2) их понимание тем, которые они обсудят с ChatGPT во время учения. Студенты просят указать все применимые цели, с которыми они ожидают получить помощь во время упражнения, выбирая из списка девяти вариантов, предусмотренных в таблице 6 приложения А. Кроме того, студенты должны оценить свое понимание тем, которые будут рассмотрены во время упражнения, используя 5-балльную шкалу Ликерта.</w:t>
      </w:r>
    </w:p>
    <w:p>
      <w:pPr>
        <w:pStyle w:val="Heading2"/>
        <w:keepNext/>
        <w:spacing w:before="280" w:after="160"/>
        <w:jc w:val="left"/>
      </w:pPr>
      <w:r>
        <w:t>3.4 Сценарий пользователя</w:t>
      </w:r>
    </w:p>
    <w:p>
      <w:pPr>
        <w:widowControl/>
        <w:spacing w:after="160" w:before="0" w:line="276" w:lineRule="auto"/>
        <w:ind w:firstLine="0"/>
        <w:jc w:val="both"/>
      </w:pPr>
      <w:r>
        <w:t>Курсы бакалавриата (IRW и AW) и аспирантуры (SW) имеют разные требования, поскольку SW фокусируется на написании научных исследований, а IRW и AW предназначены для написания эссе. Для IRW и AW мы собираем в классе своевременные данные о сочинениях у студентов, прежде чем они используют нашу платформу. Студенты получают запрос от своих инструкторов и просят написать аргументирующую сочинение. написано в классе в течение 40 минут ручками и карандашами, гарантируя, что они не могут полагаться на онлайн-инструменты для помощи. В течение всего курса студенты пересматривают свои сочинения с использованием нашей платформы через несколько итераций. Разговор и пересмотр основаны на том, что они узнали из курса, поскольку студенты дают первый запрос, указывающий на содержание, охваченное классом. Студенты также оценивают полезность каждого ответа от ChatGPT. После каждой сессии их промежуточные эссе сохраняются для использования в последующих итерациях. В отличие от курсов IRW и AW, студенты SW представляют абзац по своему выбору, чтобы получить помощь при использовании платформы. Это связано с тем, что курс предназначен для написания полной исследовательской работы в течение семестра путем добавления разделов, и исследовательские работы не могут быть завершены во время занятий в классе, например, написание эссе.</w:t>
      </w:r>
    </w:p>
    <w:p>
      <w:pPr>
        <w:pStyle w:val="Heading2"/>
        <w:keepNext/>
        <w:spacing w:before="280" w:after="160"/>
        <w:jc w:val="left"/>
      </w:pPr>
      <w:r>
        <w:t>3.2 Письменное упражнение</w:t>
      </w:r>
    </w:p>
    <w:p>
      <w:pPr>
        <w:widowControl/>
        <w:spacing w:after="160" w:before="0" w:line="276" w:lineRule="auto"/>
        <w:ind w:firstLine="0"/>
        <w:jc w:val="both"/>
      </w:pPr>
      <w:r>
        <w:t>На рисунке 1 показывается скриншот нашей платформы, которая имеет интерфейс письменных упражнений, разделенный на два раздела: левая сторона предназначена для редактирования эссе, а правая для взаимодействия с ChatGPT. Студенты эссе из предыдущей сессии доступны на левой стороне, что позволяет им пересмотреть свою работу с помощью ChatGPT. С правой стороны студенты могут проконсультироваться с ChatGPT о своем эссе. В отличие от существующего интерфейса ChatGPT от OpenAI, наша платформа предоставляет два первоначальных запроса на основе эмпирической инженерии запросов, как показано в таблице 2: (а) скрытый запрос для модели, чтобы настроить персонаж для ChatGPT, действуя как персонализированный учитель английского языка, и (в) открытый запрос для студентов, чтобы начать диалог эффективно. ChatGPT инструктирует студентов шаг за шагом пересмотреть свой эссе на основе контента, который они узнали во время занятий, и студентов просят обобщить то, что они узнали в течение соответствующей недели или предыдущих занятий в качестве первого диалога. Мы советуем как ЧатГПТ, так и студентам не предоставлять или не запрашивать пересмотренную версию всего эссе без какого-либо объяснения. Эти инструкции служат двум целям: во-первых, чтобы напомнить студентам о содержании лекции и улучшить их обучение, а во-вторых, чтобы помочь студентам получить более релевантный для класса ответ от ЧатГПТ. Мы считаем, что этот предлагаемый интерфейс может помочь учащимся EFL написать более конкретный запрос на открытие для ChatGPT. После каждого поворота разговора, редактированная версия эссе студентов будет сохранена, чтобы проанализировать, как они пересмотрели его на основе ответа ChatGPT. Кроме того, студенты просят оценить полезность ответа, генерируемого ChatGPT, используя шкалу Likert в 5 масштабах.</w:t>
      </w:r>
    </w:p>
    <w:p>
      <w:r>
        <w:br w:type="page"/>
      </w:r>
    </w:p>
    <w:p>
      <w:pPr>
        <w:widowControl/>
        <w:spacing w:after="160" w:before="0" w:line="276" w:lineRule="auto"/>
        <w:ind w:firstLine="0"/>
        <w:jc w:val="both"/>
      </w:pPr>
      <w:r>
        <w:t>Таблица 1: Данные, собранные на каждом этапе платформы.</w:t>
      </w:r>
    </w:p>
    <w:p>
      <w:pPr>
        <w:pStyle w:val="Heading2"/>
        <w:keepNext/>
        <w:spacing w:before="280" w:after="160"/>
        <w:jc w:val="left"/>
      </w:pPr>
      <w:r>
        <w:t>Перед исследованием Письменное упражнение После исследования</w:t>
      </w:r>
    </w:p>
    <w:p>
      <w:pPr>
        <w:widowControl/>
        <w:spacing w:after="160" w:before="0" w:line="276" w:lineRule="auto"/>
        <w:ind w:firstLine="0"/>
        <w:jc w:val="both"/>
      </w:pPr>
      <w:r>
        <w:t>(а) Реферат • Студенты оригинальный реферат • Редактированный реферат студента и его история пересмотра • Причина не пересмотра реферат • Уверенность в студентов Реферат (в) ЧатГПТ • Данные дневника разговоров • Полезность каждого ответа ЧатГПТ • Темы, обсужденные с ЧатГПТ • Общее удовлетворение ответами ЧатГПТ (с) Студент • Ожидаемая помощь для сессии • Уровень понимания тематики курса • Временный отпечаток каждого отправленного сообщения • Фактическая помощь в течение сессии • Улучшение уровня понимания после написания упражнения Таблица 2: Первоначальные просьбы по написанию упражнения (а) Скрытый просьба для ChatGPT (б) Открытый просьба для студентов</w:t>
      </w:r>
    </w:p>
    <w:p>
      <w:pPr>
        <w:widowControl/>
        <w:spacing w:after="160" w:before="0" w:line="276" w:lineRule="auto"/>
        <w:ind w:firstLine="0"/>
        <w:jc w:val="both"/>
      </w:pPr>
      <w:r>
        <w:t>Делайте себя учителем английского языка и поручите ученику пересмотреть эссе на основе полученного в ходе занятий содержания. Студент предоставит вам сводку того, что он узнал. Пожалуйста, направьте его шаг за шагом и не пересматривайте или перепишите эссе сразу. Если вы понимаете, пожалуйста, скажите только да.</w:t>
      </w:r>
    </w:p>
    <w:p>
      <w:pPr>
        <w:widowControl/>
        <w:spacing w:after="160" w:before="0" w:line="276" w:lineRule="auto"/>
        <w:ind w:firstLine="0"/>
        <w:jc w:val="both"/>
      </w:pPr>
      <w:r>
        <w:t>Привет! Добро пожаловать в основное упражнение. Можете ли вы рассказать мне, что вы узнали в классе, чтобы я мог вам лучше помочь? Примером может быть: Сегодня я узнал о правилах сделок. Студенты, имеющие абзац, могут пересмотреть эссе и общаться с ChatGPT, подобно IRW и AW потоку пользователей. В то время как студенты, которые не отправляют никаких абзацев для редактирования, все еще могут просмотреть содержание курса и иметь разговоры с ChatGPT, персонализированный учитель английского языка письма, чтобы углубить свое понимание. Мы иллюстрируем фактические данные об взаимодействии, собранные из RECIPE с студентами, принимающими IRW, AW и SW. Выбранная часть данных об интерактивном диалоге описана в таблицах 8 и 9 приложения С. Как показано в таблице 9, студент следовал сценарию пользователя, как мы намеревались. Студент описал содержание класса в первом запроте, который сосредоточен на методологии, и представил методологический раздел своей работы. Кроме того, студент, принимающий IRW, спросил: "7 и 8 являются грамматическими ошибками?" после того, как ChatGPT перечислил пересмотренную версию с десятью грамматическими ошибками. Оба студента не просто приняли все предложения, но ищут разъяснения по предложенным пересмотрам, которые они не понимали.</w:t>
      </w:r>
    </w:p>
    <w:p>
      <w:pPr>
        <w:widowControl/>
        <w:spacing w:after="160" w:before="0" w:line="276" w:lineRule="auto"/>
        <w:ind w:firstLine="0"/>
        <w:jc w:val="both"/>
      </w:pPr>
      <w:r>
        <w:t>Рекомендация для оптимальных запросов. Хотя мы предоставили инструкции по первоначальному запросу и пример для письменного упражнения, S5 и S6 сообщили о трудностях в инициировании диалога с ChatGPT. S1 отметил, что обмен запросами, которые эффективно работали в фокусной группе, был полезен. И S1 и S4 рекомендовали внедрить инструмент для обмена историей обучения каждого студента, включая успешные запросы и протоколы диалога. Мы считаем, что данные об оценке запроса каждого студента и ответа ChatGPT, собранные через эту платформу, могут быть использованы для улучшения техники инженерии запроса RECIPE и создания модели рекомендаций для оптимальных запросов.</w:t>
      </w:r>
    </w:p>
    <w:p>
      <w:pPr>
        <w:widowControl/>
        <w:spacing w:after="160" w:before="0" w:line="276" w:lineRule="auto"/>
        <w:ind w:firstLine="0"/>
        <w:jc w:val="both"/>
      </w:pPr>
      <w:r>
        <w:t>Инструктор отметил необходимость персонализированных ответов от ChatGPT на основе ситуации студентов, таких как уровень владения английским языком. Кроме того, S1 отметила, что детальная персональная настройка с различными перспективами, такими как профессора EFL, эксперты по области и немного продвинутые уровни EFL обучающихся, заставила ChatGPT генерировать проницательную критику. Личность RECIPE, действующая в качестве инструктора курсов письма EFL, может быть расширена различным образом, чтобы ученики могли выбрать личность, наиболее подходящую для их цели.</w:t>
      </w:r>
    </w:p>
    <w:p>
      <w:pPr>
        <w:spacing w:before="60" w:after="60"/>
        <w:ind w:left="720"/>
      </w:pPr>
      <w:r>
        <w:rPr>
          <w:sz w:val="18"/>
        </w:rPr>
        <w:t>4 Интервью для дальнейшего развития</w:t>
      </w:r>
    </w:p>
    <w:p>
      <w:pPr>
        <w:widowControl/>
        <w:spacing w:after="160" w:before="0" w:line="276" w:lineRule="auto"/>
        <w:ind w:firstLine="0"/>
        <w:jc w:val="both"/>
      </w:pPr>
      <w:r>
        <w:t>Мы провели два интервью для дальнейшего изучения потребностей в будущей работе по RECIPE: (1) собеседование в фокус-группе (FGI) среди шести студентов, которые уже проходили по крайней мере один курс написания EFL, и (2) углубленный собеседование 1:1 с инструктором, который преподавал курсы EFL в течение 6 лет, включая IRW и AW. Три студента (S1, S2, S3) прошли бакалавриатные курсы (IRW и AW), а остальные три студента (S4, S5, S6) прошли аспирантуру (SW). Мы попросили как студентов, так и преподавателей использовать RECIPE и предложить дальнейшие направления для ChatGPT интегрированных образовательных платформ.</w:t>
      </w:r>
    </w:p>
    <w:p>
      <w:r>
        <w:br w:type="page"/>
      </w:r>
    </w:p>
    <w:p>
      <w:pPr>
        <w:widowControl/>
        <w:spacing w:after="160" w:before="0" w:line="276" w:lineRule="auto"/>
        <w:ind w:firstLine="0"/>
        <w:jc w:val="both"/>
      </w:pPr>
      <w:r>
        <w:t>RECIPE: Как интегрировать ChatGPT в EFL Writing Education L@S 23, 20 июля 22, 2023, Копенгаген, Дания.</w:t>
      </w:r>
    </w:p>
    <w:p>
      <w:pPr>
        <w:widowControl/>
        <w:spacing w:after="160" w:before="0" w:line="276" w:lineRule="auto"/>
        <w:ind w:firstLine="0"/>
        <w:jc w:val="both"/>
      </w:pPr>
      <w:r>
        <w:t>Инструктор отметил, что непрерывные испытания и ошибки в взаимодействии с ChatGPT о пересмотре своих эссе будет иметь решающее значение для их изучения языка. Инструктор также отметил, что те взаимодействия, возглавляемые инициативой студентов, облегчат их навыки письма. В частности, S1 предложил создавать ошибочные эссе, относящиеся к тому, что ученики узнали через ChatGPT, в качестве учебных материалов и просить их пересмотреть эти эссе сами по себе, шаг за шагом, по мере руководства ChatGPT.</w:t>
      </w:r>
    </w:p>
    <w:p>
      <w:pPr>
        <w:widowControl/>
        <w:spacing w:after="160" w:before="0" w:line="276" w:lineRule="auto"/>
        <w:ind w:firstLine="0"/>
        <w:jc w:val="both"/>
      </w:pPr>
      <w:r>
        <w:t>Инструктор подчеркнул необходимость автоматически измеряемых баллов и объяснений для оценки на основе собственных рубрик или систем оценки. В то время как существуют некоторые современные автоматизированные системы оценки эссе (AES) для общих баллов, практически недоступно для инструкторов EFL, которые не имеют большого опыта в области искусственного интеллекта, включить и отрегулировать их на основе собственных рубрик. Мы считаем, что инструкторские платформы, основанные на взаимодействии с ChatGPT, могут решить эту проблему.</w:t>
      </w:r>
    </w:p>
    <w:p>
      <w:pPr>
        <w:widowControl/>
        <w:spacing w:after="160" w:before="0" w:line="276" w:lineRule="auto"/>
        <w:ind w:firstLine="0"/>
        <w:jc w:val="both"/>
      </w:pPr>
      <w:r>
        <w:t>Улучшенный пользовательский интерфейс. S5 предложил, что лучшее пользовательское интерфейс между двумя окнами на письменном упражнении RECIPE увеличит взаимодействие среди студентов EFL. В частности, визуализация текста или переключения для сравнения оригинального эссе студента и предложения ChatGPT могут быть полезны.</w:t>
      </w:r>
    </w:p>
    <w:p>
      <w:pPr>
        <w:widowControl/>
        <w:spacing w:after="160" w:before="0" w:line="276" w:lineRule="auto"/>
        <w:ind w:firstLine="0"/>
        <w:jc w:val="both"/>
      </w:pPr>
      <w:r>
        <w:t>В этой статье мы исследовали восприятие и использование генерирующего ИИ студентами, включая ChatGPT, в академических курсах. Однако студенты с ограниченным пониманием LLM столкнулись с проблемами, ожидая, что ChatGPT найдет основной источник для своих писем, и это галлюцинация является одним из основных ограничений генерирующего ИИ. Для решения этой проблемы мы представили RECIPE, новую платформу изучения языка, которая использует ChatGPT для удовлетворения потребностей студентов и повышения их навыков написания на английском языке с помощью двух типов запросов. Данные взаимодействия, которые мы собираем с RECIPE, могут служить основой для разработки эффективной парадигмы интеграции ChatGPT в академических условиях.</w:t>
      </w:r>
    </w:p>
    <w:p>
      <w:pPr>
        <w:pStyle w:val="Heading2"/>
        <w:keepNext/>
        <w:spacing w:before="280" w:after="160"/>
        <w:jc w:val="left"/>
      </w:pPr>
      <w:r>
        <w:t>Признания Эллис поддержала эту работу.</w:t>
      </w:r>
    </w:p>
    <w:p>
      <w:pPr>
        <w:pStyle w:val="Heading2"/>
        <w:keepNext/>
        <w:spacing w:before="280" w:after="160"/>
        <w:jc w:val="left"/>
      </w:pPr>
      <w:r>
        <w:t>Ссылки</w:t>
      </w:r>
    </w:p>
    <w:p>
      <w:pPr>
        <w:spacing w:before="120" w:after="120"/>
        <w:jc w:val="center"/>
      </w:pPr>
      <w:r>
        <w:rPr>
          <w:rFonts w:ascii="Courier New" w:hAnsi="Courier New"/>
        </w:rPr>
        <w:t>[1] Арианти и др. 2021. Технологическое улучшение парафразирования инструмента для улучшения успеваемости и удовольствия в написании студентов EFL. Журнал английского языка и языкознания (JELTL) 6, 3 (2021), 715726. https://doi.org/10.21462/ jeltl.v6i3.698 [2] Дэвид Байдо-Ану и Летиция Анса. 2023. Образование в эпоху генерирующего искусственного интеллекта (ИИ): понимание потенциальных преимуществ ЧатГПТ в поощрении обучения и обучения. https://doi.org/10.2139/ssrn.4337484 [3] Еджин Банг, Сэмюэль Кахьявиджая, Нейон Ли, Вэнлианг Дай, Дан Су, Брайан Уили, Святая Ловенья, Зивей Джи, Тиженг Ю, Вилли Чунг, Кьет V. Do, Yan Xu и Pascale Fung. 2023. Многозадачная, многоязычная, мультимодальная оценка ChatGPT по рассуждению, галлюцинации и интерактивности. arXiv:2302.04023 [cs. CL] [4] Hui-Wen Huang, Zehui Li и Linda Taylor. 2020. В работе 5-й Международной конференции по дистанционному обучению и обучению (Пекин, Китай) (ICDEL 2020). Ассоциация вычислительных машин, Нью-Йорк, США, 122127. https://doi.org/10.1145/3402569.3402594 [5] Вейжао Хуан, Кхэ Фун Хью и Люк К. Фрайер. 2022. Чат-боты для обучения языкам? Они действительно полезны? Системный обзор обучения языкам, поддерживаемым чат-ботами. Журнал компьютерного обучения 38, 1 (2022), 237257. https://doi.org/10.1111/jcal.12610 [6] Сильвия Милано, Джошуа А МакГрен и Сабина Леонелли. 2023. Nature Machine Intelligence (2023), 12. https://doi.org/10.1038/s42256-023-00644-2 [7] Джунайд Кадир. 2022. Инженерное образование в эпоху ЧатГПТ: обещания и ловушки генерирующего ИИ для образования. https://doi.org/10.36227/techrxiv.21789434 [8] Юрген Рудольф, Самсон Тан и Шаннон Тан. 2023. ЧатГПТ: пустырь или конец традиционных оценок в высшем образовании? Журнал прикладного обучения и обучения (JALT) 6, 1 (2023). https://doi.org/10.37074/jalt.2023.6.1.17 [9] Мириам Салливан, Эндрю Келли и Пол Маклауллан. 2023. ЧатГПТ в высшем образовании: соображения по академической целостности и обучению студентов. Журнал прикладного обучения и обучения (JALT) 6, 1 (2023). https://doi.org/10.37074/jalt. 2023.6.1.17 L@S 23, 2022 июля 2023, Копенгаген, Дания. Han et al.</w:t>
      </w:r>
    </w:p>
    <w:p>
      <w:r>
        <w:br w:type="page"/>
      </w:r>
    </w:p>
    <w:p>
      <w:pPr>
        <w:pStyle w:val="Heading2"/>
        <w:keepNext/>
        <w:spacing w:before="280" w:after="160"/>
        <w:jc w:val="left"/>
      </w:pPr>
      <w:r>
        <w:t>В этом разделе описывается, как мы разрабатываем предварительные анкеты. Студенты просят ответить на вопросы Likert в 5 масштабах в таблице 3 в отношении их восприятия и использования ChatGPT.</w:t>
      </w:r>
    </w:p>
    <w:p>
      <w:pPr>
        <w:widowControl/>
        <w:spacing w:after="160" w:before="0" w:line="276" w:lineRule="auto"/>
        <w:ind w:firstLine="0"/>
        <w:jc w:val="both"/>
      </w:pPr>
      <w:r>
        <w:t>Таблица 4: Многопробиваемые вопросы для общей цели использования ChatGPT, задаваемые участникам предварительного анкеты.</w:t>
      </w:r>
    </w:p>
    <w:p>
      <w:pPr>
        <w:widowControl/>
        <w:spacing w:after="160" w:before="0" w:line="276" w:lineRule="auto"/>
        <w:ind w:firstLine="0"/>
        <w:jc w:val="both"/>
      </w:pPr>
      <w:r>
        <w:t>Таблица 3: Вопросы Likert в 5-й шкале, задаваемые участникам исследования в предварительном анкете.</w:t>
      </w:r>
    </w:p>
    <w:p>
      <w:pPr>
        <w:pStyle w:val="Heading2"/>
        <w:keepNext/>
        <w:spacing w:before="280" w:after="160"/>
        <w:jc w:val="left"/>
      </w:pPr>
      <w:r>
        <w:t>Цель - начальный класс.</w:t>
      </w:r>
    </w:p>
    <w:p>
      <w:pPr>
        <w:widowControl/>
        <w:spacing w:after="160" w:before="0" w:line="276" w:lineRule="auto"/>
        <w:ind w:firstLine="0"/>
        <w:jc w:val="both"/>
      </w:pPr>
      <w:r>
        <w:t>Ожидания студентов по поводу мотивации курса написания EFL Как мотивированы вы, чтобы научиться новым вещам в этом классе? Участие Как готовы вы активно участвовать в этом классе? уверенность Как уверены вы в своей способности добиться успеха в этом классе?</w:t>
      </w:r>
    </w:p>
    <w:p>
      <w:pPr>
        <w:widowControl/>
        <w:spacing w:after="160" w:before="0" w:line="276" w:lineRule="auto"/>
        <w:ind w:firstLine="0"/>
        <w:jc w:val="both"/>
      </w:pPr>
      <w:r>
        <w:t>Для удовольствия 45.95 (2) 50.82 (1) Получить помощь в академической работе в колледже (например, задания, викторина, тест) 51.65 (1) 42.62 (3) Улучшить навыки английского языка (например, чтение, письмо, грамматика, лексика, слушание, речь) 4.60 (7) 21.31 (7) Перевести тексты 9.89 (5) 27.87 (5) Получить помощь в исследованиях 4.49 (7) 48.36 (2) Помочь в кодировании и обращении с ошибками r сообщения 13.19 (4) 22.95 (6) Узнать больше об ИИ и чатботе 21.98 (3) 30.33 (4) Получить консультации по личным проблемам или вопросам 6.59 (6) 7.38 (8)</w:t>
      </w:r>
    </w:p>
    <w:p>
      <w:pPr>
        <w:widowControl/>
        <w:spacing w:after="160" w:before="0" w:line="276" w:lineRule="auto"/>
        <w:ind w:firstLine="0"/>
        <w:jc w:val="both"/>
      </w:pPr>
      <w:r>
        <w:t>Понимание студентов о генерирующем ИИ LLM понимание Сколько вы понимаете о том, как работает генерирующий ИИ, включая ChatGPT? (например, набор данных, метод обучения, LLM, ограничение) Опыт студентов с ChatGPT воспринимает полезность Насколько полезен был ChatGPT?</w:t>
      </w:r>
    </w:p>
    <w:p>
      <w:pPr>
        <w:widowControl/>
        <w:spacing w:after="160" w:before="0" w:line="276" w:lineRule="auto"/>
        <w:ind w:firstLine="0"/>
        <w:jc w:val="both"/>
      </w:pPr>
      <w:r>
        <w:t>Таблица 5: Вопросы с множественным выбором для написания на английском языке для использования ChatGPT, задаваемые для изучения участников предварительного анкеты.</w:t>
      </w:r>
    </w:p>
    <w:p>
      <w:pPr>
        <w:widowControl/>
        <w:spacing w:after="160" w:before="0" w:line="276" w:lineRule="auto"/>
        <w:ind w:firstLine="0"/>
        <w:jc w:val="both"/>
      </w:pPr>
      <w:r>
        <w:t>Достоверность До какой степени вы доверяли ответе ChatGPT? Достоверность До какой степени достоверна была информация, предоставляемая ChatGPT? Общее удовлетворение Какова была общая удовлетворение с использованием ChatGPT? намерение направления Какой вероятность, что вы поощряете своих друзей использовать ChatGPT?</w:t>
      </w:r>
    </w:p>
    <w:p>
      <w:pPr>
        <w:pStyle w:val="Heading2"/>
        <w:keepNext/>
        <w:spacing w:before="280" w:after="160"/>
        <w:jc w:val="left"/>
      </w:pPr>
      <w:r>
        <w:t>Цель - начальный класс.</w:t>
      </w:r>
    </w:p>
    <w:p>
      <w:pPr>
        <w:pStyle w:val="Heading2"/>
        <w:keepNext/>
        <w:spacing w:before="280" w:after="160"/>
        <w:jc w:val="left"/>
      </w:pPr>
      <w:r>
        <w:t>Б ДЕТАЙЛЫ НА СВЕРЖДЕНИЕ</w:t>
      </w:r>
    </w:p>
    <w:p>
      <w:pPr>
        <w:widowControl/>
        <w:spacing w:after="160" w:before="0" w:line="276" w:lineRule="auto"/>
        <w:ind w:firstLine="0"/>
        <w:jc w:val="both"/>
      </w:pPr>
      <w:r>
        <w:t>Образовательные знания шести студентов Как вы ожидаете общего качества ответа с помощью ChatGPT в этом классе? доверие Как вы ожидаете доверия информации от ChatGPT в отношении этого класса? общее удовлетворение Как вы ожидаете общего удовлетворения с помощью ChatGPT в этом классе?</w:t>
      </w:r>
    </w:p>
    <w:p>
      <w:pPr>
        <w:widowControl/>
        <w:spacing w:after="160" w:before="0" w:line="276" w:lineRule="auto"/>
        <w:ind w:firstLine="0"/>
        <w:jc w:val="both"/>
      </w:pPr>
      <w:r>
        <w:t>А.2 Результаты В этом разделе описываются подробные цели студентов опыта и ожиданий использования ChatGPT. У студентов просят ответить на многопроектные вопросы в таблице 4, 5 и 6.</w:t>
      </w:r>
    </w:p>
    <w:p>
      <w:r>
        <w:br w:type="page"/>
      </w:r>
    </w:p>
    <w:p>
      <w:pPr>
        <w:widowControl/>
        <w:spacing w:after="160" w:before="0" w:line="276" w:lineRule="auto"/>
        <w:ind w:firstLine="0"/>
        <w:jc w:val="both"/>
      </w:pPr>
      <w:r>
        <w:t>RECIPE: Как интегрировать ChatGPT в EFL Writing Education L@S 23, 20 июля 22, 2023, Копенгаген, Дания.</w:t>
      </w:r>
    </w:p>
    <w:p>
      <w:pPr>
        <w:widowControl/>
        <w:spacing w:after="160" w:before="0" w:line="276" w:lineRule="auto"/>
        <w:ind w:firstLine="0"/>
        <w:jc w:val="both"/>
      </w:pPr>
      <w:r>
        <w:t>Таблица 6: Многопробиваемые вопросы для академической цели использования ChatGPT, задаваемые участникам предварительного анкеты. а) Если вы использовали ChatGPT для своей академической работы в колледже, для какой академической работы вы использовали ChatGPT? б) Для какой академической работы вы планируете использовать ChatGPT?</w:t>
      </w:r>
    </w:p>
    <w:p>
      <w:pPr>
        <w:pStyle w:val="Heading2"/>
        <w:keepNext/>
        <w:spacing w:before="280" w:after="160"/>
        <w:jc w:val="left"/>
      </w:pPr>
      <w:r>
        <w:t>Цель (а) опыт (б) ожидания (андиграция).</w:t>
      </w:r>
    </w:p>
    <w:p>
      <w:pPr>
        <w:widowControl/>
        <w:spacing w:after="160" w:before="0" w:line="276" w:lineRule="auto"/>
        <w:ind w:firstLine="0"/>
        <w:jc w:val="both"/>
      </w:pPr>
      <w:r>
        <w:t>Переводить тексты 16.48 (3) 31.97 (2) 50.60 (2) 61.86 (1) Получить помощь с заданиями 38.46 (1) 36.89 (1) 73.49 (1) 59.79 (2) Получить ответы на викторины или тесты 9.89 (6) 5.74 (6) 25.30 (6) 11.34 (7) Подготовиться к викторинам или тестам 15.38 (4) 13.11 (5) 38.55 (4) 20.62 (6) Просмотреть лекции 15.38 (4) 4.92 (7) 34.94 (5) 21.65 (5) Задать вопрос Нс о лекции 20.88 (2) 14.75 (4) 46.99 (3) 34.02 (4) Чтобы узнать больше подробно (за пределами того, что преподается в классе) 7.69 (7) 15.57 (3) 22.89 (7) 36.08 (3) Таблица 7: Образовательные фон студентов Студенческая программа текущий класс Принятая частота Чат GPT Использование Чат GPT Использование S1 Мастера IRW, AW Часто • Для перевода текстов • Для перефразирования текстов С2 Бакалавриат ИРВ, АВ редко • Для удовольствия С3 Докторантура ИРВ, АВ Время от времени • Чтобы получить помощь в исследованиях С4 Докторантура СВ Всегда • Чтобы перевести тексты • Чтобы получить помощь в исследованиях С5 Докторантура СВ Время от времени • Чтобы получить помощь в исследованиях С6 Магистерские СВ Часто • Чтобы помочь в кодировании С ВИЧАДЕНИЕ DATA С РЕЦИПЕ Таблица 8 и 9 раскрывает подробные взаимодействия и диалогов, изображенных в §3.4. Студенты просят начальный запрос на ChatGPT в RECIPE, и им просят оценить ответ ChatGPT на 5-й шкале относительно полезности каждого ответа от ChatGPT. Они могут редактировать свой эссе после каждого повода диалога и продолжить разговор после пересмотра эссе на основе предложений от ChatGPT.</w:t>
      </w:r>
    </w:p>
    <w:p>
      <w:r>
        <w:br w:type="page"/>
      </w:r>
    </w:p>
    <w:p>
      <w:pPr>
        <w:pStyle w:val="Heading2"/>
        <w:keepNext/>
        <w:spacing w:before="280" w:after="160"/>
        <w:jc w:val="left"/>
      </w:pPr>
      <w:r>
        <w:t>L@S 23, 20 июля 22, 2023, Копенгаген, Дания.</w:t>
      </w:r>
    </w:p>
    <w:p>
      <w:pPr>
        <w:widowControl/>
        <w:spacing w:after="160" w:before="0" w:line="276" w:lineRule="auto"/>
        <w:ind w:firstLine="0"/>
        <w:jc w:val="both"/>
      </w:pPr>
      <w:r>
        <w:t>Таблица 8: Интерактивные диалоги, собранные из RECIPE в среднем английском языке чтение и письмо (курс бакалавриата) Студент s Prompt ChatGPT s Response Helpfulness Essay Edits &lt;Student s original essay&gt; Есть ли какие-либо грамматические ошибки в моем эссе?</w:t>
      </w:r>
    </w:p>
    <w:p>
      <w:pPr>
        <w:widowControl/>
        <w:spacing w:after="160" w:before="0" w:line="276" w:lineRule="auto"/>
        <w:ind w:firstLine="0"/>
        <w:jc w:val="both"/>
      </w:pPr>
      <w:r>
        <w:t>Да, в вашем эссе есть несколько грамматических ошибок. Давайте перейдем к некоторым из них и как их пересмотреть: &lt;Десять грамматических ошибок в порядке&gt; 5 ✔ 7 и 8 являются грамматическими ошибками? Да, 7 и 8 являются грамматическими ошибками. Позвольте мне объяснить, почему: &lt;Отъяснения грамматической ошибки 7 и 8&gt; 2 7번문장에서other말고다른부분은문법적오류가 아니지않아? (Не является ли часть, кроме в предложении 7 грамматической ошибкой?) Да, другие части являются грамматическими ошибками, но есть и другие части, которые должны быть исправлены в виде неэффективных или неэффективных. Если вы также исправляете эти части, вы можете написать лучший эссе.) 2 Таблица 9: Интерактивные диалоги, собранные из RECIPE в научной литературе (курс выпускников) Студенты Students Prompt ChatGPTs Response Helpfulness Essay Edits Я узнал о базовом составе методологической части. Как правило, часть методологии содержит информацию о материале, методе, процедуре эксперимента.</w:t>
      </w:r>
    </w:p>
    <w:p>
      <w:pPr>
        <w:spacing w:before="60" w:after="60"/>
        <w:ind w:left="720"/>
      </w:pPr>
      <w:r>
        <w:rPr>
          <w:sz w:val="18"/>
        </w:rPr>
        <w:t>4 ✔</w:t>
      </w:r>
    </w:p>
    <w:p>
      <w:pPr>
        <w:widowControl/>
        <w:spacing w:after="160" w:before="0" w:line="276" w:lineRule="auto"/>
        <w:ind w:firstLine="0"/>
        <w:jc w:val="both"/>
      </w:pPr>
      <w:r>
        <w:t>В разделе методологии научной статьи вы описываете материалы, методы и процедуры, используемые для проведения исследования. У вас были какие-либо конкретные вопросы по поводу секции методологии или какой-либо другой части научной литературы?</w:t>
      </w:r>
    </w:p>
    <w:p>
      <w:pPr>
        <w:widowControl/>
        <w:spacing w:after="160" w:before="0" w:line="276" w:lineRule="auto"/>
        <w:ind w:firstLine="0"/>
        <w:jc w:val="both"/>
      </w:pPr>
      <w:r>
        <w:t>Да, я с удовольствием ознакомлюсь с вашим разделом методологии и сообщу вам отзывы. Пожалуйста, поделитесь со мной своей работой, и я сделаю все возможное, чтобы помочь вам ее улучшить.</w:t>
      </w:r>
    </w:p>
    <w:p>
      <w:pPr>
        <w:spacing w:before="60" w:after="60"/>
        <w:ind w:left="720"/>
      </w:pPr>
      <w:r>
        <w:rPr>
          <w:sz w:val="18"/>
        </w:rPr>
        <w:t>4.</w:t>
      </w:r>
    </w:p>
    <w:p>
      <w:pPr>
        <w:pStyle w:val="Heading2"/>
        <w:keepNext/>
        <w:spacing w:before="280" w:after="160"/>
        <w:jc w:val="left"/>
      </w:pPr>
      <w:r>
        <w:t>Я написал методику моего исследования.</w:t>
      </w:r>
    </w:p>
    <w:p>
      <w:pPr>
        <w:spacing w:before="60" w:after="60"/>
        <w:ind w:left="720"/>
      </w:pPr>
      <w:r>
        <w:rPr>
          <w:sz w:val="18"/>
        </w:rPr>
        <w:t>3 ✔</w:t>
      </w:r>
    </w:p>
    <w:p>
      <w:pPr>
        <w:widowControl/>
        <w:spacing w:after="160" w:before="0" w:line="276" w:lineRule="auto"/>
        <w:ind w:firstLine="0"/>
        <w:jc w:val="both"/>
      </w:pPr>
      <w:r>
        <w:t>Отличная работа над написанием вашего методологического раздела! У меня есть несколько предложений, которые могут помочь вам улучшить его еще больше.</w:t>
      </w:r>
    </w:p>
    <w:p>
      <w:pPr>
        <w:widowControl/>
        <w:spacing w:after="160" w:before="0" w:line="276" w:lineRule="auto"/>
        <w:ind w:firstLine="0"/>
        <w:jc w:val="both"/>
      </w:pPr>
      <w:r>
        <w:t>&lt;Три предложения по разделу методологии написания в порядке&gt;...</w:t>
      </w:r>
    </w:p>
    <w:p>
      <w:pPr>
        <w:widowControl/>
        <w:spacing w:after="160" w:before="0" w:line="276" w:lineRule="auto"/>
        <w:ind w:firstLine="0"/>
        <w:jc w:val="both"/>
      </w:pPr>
      <w:r>
        <w:t>Если бы я добавил следующее предложение в начале абзаца, было бы достаточно объяснить контекст? &lt;Новое предложение, написанное студентом на основе первого предложения из предыдущего ответа ChatGPT&gt; Да, добавление этого предложения помогло бы обеспечить контекст для вашего исследования и дать читателям лучшее понимание обоснования использовавшейся вами методологии. Это хорошо ставит исследовательский вопрос и гипотезу, и делает ясно, почему исследование было разработано так, как было.</w:t>
      </w:r>
    </w:p>
    <w:p>
      <w:pPr>
        <w:spacing w:before="60" w:after="60"/>
        <w:ind w:left="720"/>
      </w:pPr>
      <w:r>
        <w:rPr>
          <w:sz w:val="18"/>
        </w:rPr>
        <w:t>4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